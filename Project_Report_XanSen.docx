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6595" w:rsidRPr="00316473" w:rsidRDefault="00000000">
      <w:pPr>
        <w:pStyle w:val="1"/>
        <w:jc w:val="center"/>
        <w:rPr>
          <w:rFonts w:ascii="Avenir Book" w:hAnsi="Avenir Book"/>
          <w:sz w:val="32"/>
          <w:szCs w:val="32"/>
        </w:rPr>
      </w:pPr>
      <w:r w:rsidRPr="00316473">
        <w:rPr>
          <w:rFonts w:ascii="Avenir Book" w:hAnsi="Avenir Book"/>
          <w:sz w:val="32"/>
          <w:szCs w:val="32"/>
        </w:rPr>
        <w:t>Project Report: TikTok Video Helper Bot</w:t>
      </w:r>
    </w:p>
    <w:p w:rsidR="00E36595" w:rsidRDefault="00E36595"/>
    <w:p w:rsidR="00E36595" w:rsidRPr="00316473" w:rsidRDefault="00000000">
      <w:pPr>
        <w:rPr>
          <w:rFonts w:ascii="Avenir Book" w:hAnsi="Avenir Book"/>
          <w:b/>
          <w:bCs/>
          <w:color w:val="FF0000"/>
          <w:sz w:val="36"/>
          <w:szCs w:val="36"/>
        </w:rPr>
      </w:pPr>
      <w:r w:rsidRPr="00316473">
        <w:rPr>
          <w:rFonts w:ascii="Avenir Book" w:hAnsi="Avenir Book"/>
          <w:b/>
          <w:bCs/>
          <w:color w:val="FF0000"/>
          <w:sz w:val="36"/>
          <w:szCs w:val="36"/>
        </w:rPr>
        <w:t>1. Problem Statement</w:t>
      </w:r>
    </w:p>
    <w:p w:rsidR="00E36595" w:rsidRDefault="00E36595"/>
    <w:p w:rsidR="00E36595" w:rsidRPr="00316473" w:rsidRDefault="00000000">
      <w:pPr>
        <w:rPr>
          <w:rFonts w:ascii="Avenir Book" w:hAnsi="Avenir Book"/>
          <w:sz w:val="28"/>
          <w:szCs w:val="28"/>
        </w:rPr>
      </w:pPr>
      <w:r w:rsidRPr="00316473">
        <w:rPr>
          <w:rFonts w:ascii="Avenir Book" w:hAnsi="Avenir Book"/>
          <w:sz w:val="28"/>
          <w:szCs w:val="28"/>
        </w:rPr>
        <w:t>Many users want a simple way to process public TikTok video links directly inside Telegram. Usually, users need to open different websites, copy links, deal with advertisements, or install extra applications. This can be uncomfortable and time-consuming.</w:t>
      </w:r>
    </w:p>
    <w:p w:rsidR="00E36595" w:rsidRPr="00316473" w:rsidRDefault="00000000">
      <w:pPr>
        <w:rPr>
          <w:rFonts w:ascii="Avenir Book" w:hAnsi="Avenir Book"/>
          <w:sz w:val="28"/>
          <w:szCs w:val="28"/>
        </w:rPr>
      </w:pPr>
      <w:r w:rsidRPr="00316473">
        <w:rPr>
          <w:rFonts w:ascii="Avenir Book" w:hAnsi="Avenir Book"/>
          <w:sz w:val="28"/>
          <w:szCs w:val="28"/>
        </w:rPr>
        <w:t>The problem of this project is to create a Telegram bot that can receive a public TikTok video link, check whether the link is valid, download the video, and send it back to the user inside Telegram. The project also needs to demonstrate Python programming concepts such as Object-Oriented Programming, JSON file storage, exception handling, modular code structure, and teamwork using GitHub commits.</w:t>
      </w:r>
    </w:p>
    <w:p w:rsidR="00E36595" w:rsidRDefault="00E36595"/>
    <w:p w:rsidR="00E36595" w:rsidRPr="00316473" w:rsidRDefault="00000000">
      <w:pPr>
        <w:rPr>
          <w:rFonts w:ascii="Avenir Book" w:hAnsi="Avenir Book"/>
          <w:b/>
          <w:bCs/>
          <w:color w:val="FF0000"/>
          <w:sz w:val="36"/>
          <w:szCs w:val="36"/>
        </w:rPr>
      </w:pPr>
      <w:r w:rsidRPr="00316473">
        <w:rPr>
          <w:rFonts w:ascii="Avenir Book" w:hAnsi="Avenir Book"/>
          <w:b/>
          <w:bCs/>
          <w:color w:val="FF0000"/>
          <w:sz w:val="36"/>
          <w:szCs w:val="36"/>
        </w:rPr>
        <w:t>2. Solution Overview</w:t>
      </w:r>
    </w:p>
    <w:p w:rsidR="00E36595" w:rsidRDefault="00E36595"/>
    <w:p w:rsidR="00E36595" w:rsidRPr="00316473" w:rsidRDefault="00000000">
      <w:pPr>
        <w:rPr>
          <w:rFonts w:ascii="Avenir Book" w:hAnsi="Avenir Book"/>
          <w:sz w:val="28"/>
          <w:szCs w:val="28"/>
        </w:rPr>
      </w:pPr>
      <w:r w:rsidRPr="00316473">
        <w:rPr>
          <w:rFonts w:ascii="Avenir Book" w:hAnsi="Avenir Book"/>
          <w:sz w:val="28"/>
          <w:szCs w:val="28"/>
        </w:rPr>
        <w:t>Our solution is a Python Telegram bot called TikTok Video Helper Bot. The user sends a TikTok link to the bot. The bot checks if the message contains a valid TikTok link. If the link is valid, the bot downloads the video using the yt-dlp library and sends the downloaded video back to the user.</w:t>
      </w:r>
    </w:p>
    <w:p w:rsidR="00E36595" w:rsidRPr="00316473" w:rsidRDefault="00000000">
      <w:pPr>
        <w:rPr>
          <w:rFonts w:ascii="Avenir Book" w:hAnsi="Avenir Book"/>
          <w:sz w:val="28"/>
          <w:szCs w:val="28"/>
        </w:rPr>
      </w:pPr>
      <w:r w:rsidRPr="00316473">
        <w:rPr>
          <w:rFonts w:ascii="Avenir Book" w:hAnsi="Avenir Book"/>
          <w:sz w:val="28"/>
          <w:szCs w:val="28"/>
        </w:rPr>
        <w:lastRenderedPageBreak/>
        <w:t>The bot supports both long TikTok links and short TikTok links such as vt.tiktok.com and vm.tiktok.com. It also saves the user’s download history in a JSON file. The user can view the history using the /history command and clear it using /</w:t>
      </w:r>
      <w:proofErr w:type="spellStart"/>
      <w:r w:rsidRPr="00316473">
        <w:rPr>
          <w:rFonts w:ascii="Avenir Book" w:hAnsi="Avenir Book"/>
          <w:sz w:val="28"/>
          <w:szCs w:val="28"/>
        </w:rPr>
        <w:t>clear_history</w:t>
      </w:r>
      <w:proofErr w:type="spellEnd"/>
      <w:r w:rsidRPr="00316473">
        <w:rPr>
          <w:rFonts w:ascii="Avenir Book" w:hAnsi="Avenir Book"/>
          <w:sz w:val="28"/>
          <w:szCs w:val="28"/>
        </w:rPr>
        <w:t>.</w:t>
      </w:r>
    </w:p>
    <w:p w:rsidR="00E36595" w:rsidRPr="00316473" w:rsidRDefault="00000000">
      <w:pPr>
        <w:rPr>
          <w:rFonts w:ascii="Avenir Book" w:hAnsi="Avenir Book"/>
          <w:sz w:val="28"/>
          <w:szCs w:val="28"/>
        </w:rPr>
      </w:pPr>
      <w:r w:rsidRPr="00316473">
        <w:rPr>
          <w:rFonts w:ascii="Avenir Book" w:hAnsi="Avenir Book"/>
          <w:sz w:val="28"/>
          <w:szCs w:val="28"/>
        </w:rPr>
        <w:t>The bot includes error handling, so if the link is invalid or the video cannot be downloaded, the program does not crash. Instead, the bot sends a clear error message to the user.</w:t>
      </w:r>
    </w:p>
    <w:p w:rsidR="00E36595" w:rsidRDefault="00E36595"/>
    <w:p w:rsidR="00E36595" w:rsidRPr="00316473" w:rsidRDefault="00000000">
      <w:pPr>
        <w:rPr>
          <w:rFonts w:ascii="Avenir Book" w:hAnsi="Avenir Book"/>
          <w:b/>
          <w:bCs/>
          <w:color w:val="FF0000"/>
          <w:sz w:val="36"/>
          <w:szCs w:val="36"/>
        </w:rPr>
      </w:pPr>
      <w:r w:rsidRPr="00316473">
        <w:rPr>
          <w:rFonts w:ascii="Avenir Book" w:hAnsi="Avenir Book"/>
          <w:b/>
          <w:bCs/>
          <w:color w:val="FF0000"/>
          <w:sz w:val="36"/>
          <w:szCs w:val="36"/>
        </w:rPr>
        <w:t>3. Main Features</w:t>
      </w:r>
    </w:p>
    <w:p w:rsidR="00E36595" w:rsidRDefault="00E36595"/>
    <w:p w:rsidR="00E36595" w:rsidRPr="00316473" w:rsidRDefault="00000000">
      <w:pPr>
        <w:rPr>
          <w:rFonts w:ascii="Avenir Book" w:hAnsi="Avenir Book"/>
          <w:sz w:val="28"/>
          <w:szCs w:val="28"/>
        </w:rPr>
      </w:pPr>
      <w:r w:rsidRPr="00316473">
        <w:rPr>
          <w:rFonts w:ascii="Avenir Book" w:hAnsi="Avenir Book"/>
          <w:sz w:val="28"/>
          <w:szCs w:val="28"/>
        </w:rPr>
        <w:t>- Telegram bot interface</w:t>
      </w:r>
    </w:p>
    <w:p w:rsidR="00E36595" w:rsidRPr="00316473" w:rsidRDefault="00000000">
      <w:pPr>
        <w:rPr>
          <w:rFonts w:ascii="Avenir Book" w:hAnsi="Avenir Book"/>
          <w:sz w:val="28"/>
          <w:szCs w:val="28"/>
        </w:rPr>
      </w:pPr>
      <w:r w:rsidRPr="00316473">
        <w:rPr>
          <w:rFonts w:ascii="Avenir Book" w:hAnsi="Avenir Book"/>
          <w:sz w:val="28"/>
          <w:szCs w:val="28"/>
        </w:rPr>
        <w:t>- /start and /help commands</w:t>
      </w:r>
    </w:p>
    <w:p w:rsidR="00E36595" w:rsidRPr="00316473" w:rsidRDefault="00000000">
      <w:pPr>
        <w:rPr>
          <w:rFonts w:ascii="Avenir Book" w:hAnsi="Avenir Book"/>
          <w:sz w:val="28"/>
          <w:szCs w:val="28"/>
        </w:rPr>
      </w:pPr>
      <w:r w:rsidRPr="00316473">
        <w:rPr>
          <w:rFonts w:ascii="Avenir Book" w:hAnsi="Avenir Book"/>
          <w:sz w:val="28"/>
          <w:szCs w:val="28"/>
        </w:rPr>
        <w:t>- TikTok link validation</w:t>
      </w:r>
    </w:p>
    <w:p w:rsidR="00E36595" w:rsidRPr="00316473" w:rsidRDefault="00000000">
      <w:pPr>
        <w:rPr>
          <w:rFonts w:ascii="Avenir Book" w:hAnsi="Avenir Book"/>
          <w:sz w:val="28"/>
          <w:szCs w:val="28"/>
        </w:rPr>
      </w:pPr>
      <w:r w:rsidRPr="00316473">
        <w:rPr>
          <w:rFonts w:ascii="Avenir Book" w:hAnsi="Avenir Book"/>
          <w:sz w:val="28"/>
          <w:szCs w:val="28"/>
        </w:rPr>
        <w:t>- Support for long and short TikTok links</w:t>
      </w:r>
    </w:p>
    <w:p w:rsidR="00E36595" w:rsidRPr="00316473" w:rsidRDefault="00000000">
      <w:pPr>
        <w:rPr>
          <w:rFonts w:ascii="Avenir Book" w:hAnsi="Avenir Book"/>
          <w:sz w:val="28"/>
          <w:szCs w:val="28"/>
        </w:rPr>
      </w:pPr>
      <w:r w:rsidRPr="00316473">
        <w:rPr>
          <w:rFonts w:ascii="Avenir Book" w:hAnsi="Avenir Book"/>
          <w:sz w:val="28"/>
          <w:szCs w:val="28"/>
        </w:rPr>
        <w:t>- TikTok video downloading</w:t>
      </w:r>
    </w:p>
    <w:p w:rsidR="00E36595" w:rsidRPr="00316473" w:rsidRDefault="00000000">
      <w:pPr>
        <w:rPr>
          <w:rFonts w:ascii="Avenir Book" w:hAnsi="Avenir Book"/>
          <w:sz w:val="28"/>
          <w:szCs w:val="28"/>
        </w:rPr>
      </w:pPr>
      <w:r w:rsidRPr="00316473">
        <w:rPr>
          <w:rFonts w:ascii="Avenir Book" w:hAnsi="Avenir Book"/>
          <w:sz w:val="28"/>
          <w:szCs w:val="28"/>
        </w:rPr>
        <w:t>- Sending video back to the user</w:t>
      </w:r>
    </w:p>
    <w:p w:rsidR="00E36595" w:rsidRPr="00316473" w:rsidRDefault="00000000">
      <w:pPr>
        <w:rPr>
          <w:rFonts w:ascii="Avenir Book" w:hAnsi="Avenir Book"/>
          <w:sz w:val="28"/>
          <w:szCs w:val="28"/>
        </w:rPr>
      </w:pPr>
      <w:r w:rsidRPr="00316473">
        <w:rPr>
          <w:rFonts w:ascii="Avenir Book" w:hAnsi="Avenir Book"/>
          <w:sz w:val="28"/>
          <w:szCs w:val="28"/>
        </w:rPr>
        <w:t>- JSON download history storage</w:t>
      </w:r>
    </w:p>
    <w:p w:rsidR="00E36595" w:rsidRPr="00316473" w:rsidRDefault="00000000">
      <w:pPr>
        <w:rPr>
          <w:rFonts w:ascii="Avenir Book" w:hAnsi="Avenir Book"/>
          <w:sz w:val="28"/>
          <w:szCs w:val="28"/>
        </w:rPr>
      </w:pPr>
      <w:r w:rsidRPr="00316473">
        <w:rPr>
          <w:rFonts w:ascii="Avenir Book" w:hAnsi="Avenir Book"/>
          <w:sz w:val="28"/>
          <w:szCs w:val="28"/>
        </w:rPr>
        <w:t>- /history command</w:t>
      </w:r>
    </w:p>
    <w:p w:rsidR="00E36595" w:rsidRPr="00316473" w:rsidRDefault="00000000">
      <w:pPr>
        <w:rPr>
          <w:rFonts w:ascii="Avenir Book" w:hAnsi="Avenir Book"/>
          <w:sz w:val="28"/>
          <w:szCs w:val="28"/>
        </w:rPr>
      </w:pPr>
      <w:r w:rsidRPr="00316473">
        <w:rPr>
          <w:rFonts w:ascii="Avenir Book" w:hAnsi="Avenir Book"/>
          <w:sz w:val="28"/>
          <w:szCs w:val="28"/>
        </w:rPr>
        <w:t>- /clear_history command</w:t>
      </w:r>
    </w:p>
    <w:p w:rsidR="00E36595" w:rsidRPr="00316473" w:rsidRDefault="00000000">
      <w:pPr>
        <w:rPr>
          <w:rFonts w:ascii="Avenir Book" w:hAnsi="Avenir Book"/>
          <w:sz w:val="28"/>
          <w:szCs w:val="28"/>
        </w:rPr>
      </w:pPr>
      <w:r w:rsidRPr="00316473">
        <w:rPr>
          <w:rFonts w:ascii="Avenir Book" w:hAnsi="Avenir Book"/>
          <w:sz w:val="28"/>
          <w:szCs w:val="28"/>
        </w:rPr>
        <w:t>- Exception handling for errors</w:t>
      </w:r>
    </w:p>
    <w:p w:rsidR="00E36595" w:rsidRPr="00316473" w:rsidRDefault="00000000">
      <w:pPr>
        <w:rPr>
          <w:rFonts w:ascii="Avenir Book" w:hAnsi="Avenir Book"/>
          <w:sz w:val="28"/>
          <w:szCs w:val="28"/>
        </w:rPr>
      </w:pPr>
      <w:r w:rsidRPr="00316473">
        <w:rPr>
          <w:rFonts w:ascii="Avenir Book" w:hAnsi="Avenir Book"/>
          <w:sz w:val="28"/>
          <w:szCs w:val="28"/>
        </w:rPr>
        <w:t>- Unit tests for the history storage manager</w:t>
      </w:r>
    </w:p>
    <w:p w:rsidR="00E36595" w:rsidRDefault="00E36595"/>
    <w:p w:rsidR="00E36595" w:rsidRPr="00316473" w:rsidRDefault="00000000">
      <w:pPr>
        <w:rPr>
          <w:rFonts w:ascii="Avenir Book" w:hAnsi="Avenir Book"/>
          <w:b/>
          <w:bCs/>
          <w:color w:val="FF0000"/>
          <w:sz w:val="36"/>
          <w:szCs w:val="36"/>
        </w:rPr>
      </w:pPr>
      <w:r w:rsidRPr="00316473">
        <w:rPr>
          <w:rFonts w:ascii="Avenir Book" w:hAnsi="Avenir Book"/>
          <w:b/>
          <w:bCs/>
          <w:color w:val="FF0000"/>
          <w:sz w:val="36"/>
          <w:szCs w:val="36"/>
        </w:rPr>
        <w:lastRenderedPageBreak/>
        <w:t>4. System Design</w:t>
      </w:r>
    </w:p>
    <w:p w:rsidR="00E36595" w:rsidRDefault="00E36595"/>
    <w:p w:rsidR="00E36595" w:rsidRPr="00316473" w:rsidRDefault="00000000">
      <w:pPr>
        <w:rPr>
          <w:rFonts w:ascii="Avenir Book" w:hAnsi="Avenir Book"/>
          <w:sz w:val="28"/>
          <w:szCs w:val="28"/>
        </w:rPr>
      </w:pPr>
      <w:r w:rsidRPr="00316473">
        <w:rPr>
          <w:rFonts w:ascii="Avenir Book" w:hAnsi="Avenir Book"/>
          <w:sz w:val="28"/>
          <w:szCs w:val="28"/>
        </w:rPr>
        <w:t>tiktok_downloader_bot/</w:t>
      </w:r>
    </w:p>
    <w:p w:rsidR="00E36595" w:rsidRPr="00316473" w:rsidRDefault="00E36595">
      <w:pPr>
        <w:rPr>
          <w:rFonts w:ascii="Avenir Book" w:hAnsi="Avenir Book"/>
          <w:sz w:val="28"/>
          <w:szCs w:val="28"/>
        </w:rPr>
      </w:pP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main.py</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config.py</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bot/</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Avenir Book" w:hAnsi="Avenir Book"/>
          <w:sz w:val="28"/>
          <w:szCs w:val="28"/>
        </w:rPr>
        <w:t xml:space="preserve">   </w:t>
      </w: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handlers.py</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Avenir Book" w:hAnsi="Avenir Book"/>
          <w:sz w:val="28"/>
          <w:szCs w:val="28"/>
        </w:rPr>
        <w:t xml:space="preserve">   </w:t>
      </w: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keyboards.py</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services/</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Avenir Book" w:hAnsi="Avenir Book"/>
          <w:sz w:val="28"/>
          <w:szCs w:val="28"/>
        </w:rPr>
        <w:t xml:space="preserve">   </w:t>
      </w: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tiktok_downloader.py</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storage/</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Avenir Book" w:hAnsi="Avenir Book"/>
          <w:sz w:val="28"/>
          <w:szCs w:val="28"/>
        </w:rPr>
        <w:t xml:space="preserve">   </w:t>
      </w: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history_storage.py</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utils/</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Avenir Book" w:hAnsi="Avenir Book"/>
          <w:sz w:val="28"/>
          <w:szCs w:val="28"/>
        </w:rPr>
        <w:t xml:space="preserve">   </w:t>
      </w: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link_validator.py</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data/</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Avenir Book" w:hAnsi="Avenir Book"/>
          <w:sz w:val="28"/>
          <w:szCs w:val="28"/>
        </w:rPr>
        <w:t xml:space="preserve">   </w:t>
      </w: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history.json</w:t>
      </w:r>
    </w:p>
    <w:p w:rsidR="00E36595" w:rsidRPr="00316473" w:rsidRDefault="00000000">
      <w:pPr>
        <w:rPr>
          <w:rFonts w:ascii="Avenir Book" w:hAnsi="Avenir Book"/>
          <w:sz w:val="28"/>
          <w:szCs w:val="28"/>
        </w:rPr>
      </w:pP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tests/</w:t>
      </w:r>
    </w:p>
    <w:p w:rsidR="00E36595" w:rsidRPr="00316473" w:rsidRDefault="00000000">
      <w:pPr>
        <w:rPr>
          <w:rFonts w:ascii="Avenir Book" w:hAnsi="Avenir Book"/>
          <w:sz w:val="28"/>
          <w:szCs w:val="28"/>
        </w:rPr>
      </w:pPr>
      <w:r w:rsidRPr="00316473">
        <w:rPr>
          <w:rFonts w:ascii="Avenir Book" w:hAnsi="Avenir Book"/>
          <w:sz w:val="28"/>
          <w:szCs w:val="28"/>
        </w:rPr>
        <w:t xml:space="preserve">    </w:t>
      </w:r>
      <w:r w:rsidRPr="00316473">
        <w:rPr>
          <w:rFonts w:ascii="MS Mincho" w:eastAsia="MS Mincho" w:hAnsi="MS Mincho" w:cs="MS Mincho" w:hint="eastAsia"/>
          <w:sz w:val="28"/>
          <w:szCs w:val="28"/>
        </w:rPr>
        <w:t>└</w:t>
      </w:r>
      <w:r w:rsidRPr="00316473">
        <w:rPr>
          <w:rFonts w:ascii="Times New Roman" w:hAnsi="Times New Roman" w:cs="Times New Roman"/>
          <w:sz w:val="28"/>
          <w:szCs w:val="28"/>
        </w:rPr>
        <w:t>──</w:t>
      </w:r>
      <w:r w:rsidRPr="00316473">
        <w:rPr>
          <w:rFonts w:ascii="Avenir Book" w:hAnsi="Avenir Book"/>
          <w:sz w:val="28"/>
          <w:szCs w:val="28"/>
        </w:rPr>
        <w:t xml:space="preserve"> test_history_storage.py</w:t>
      </w:r>
    </w:p>
    <w:p w:rsidR="00E36595" w:rsidRDefault="00E36595"/>
    <w:p w:rsidR="00E36595" w:rsidRPr="00316473" w:rsidRDefault="00000000">
      <w:pPr>
        <w:rPr>
          <w:rFonts w:ascii="Avenir Book" w:hAnsi="Avenir Book"/>
          <w:b/>
          <w:bCs/>
          <w:color w:val="FF0000"/>
          <w:sz w:val="36"/>
          <w:szCs w:val="36"/>
        </w:rPr>
      </w:pPr>
      <w:r w:rsidRPr="00316473">
        <w:rPr>
          <w:rFonts w:ascii="Avenir Book" w:hAnsi="Avenir Book"/>
          <w:b/>
          <w:bCs/>
          <w:color w:val="FF0000"/>
          <w:sz w:val="36"/>
          <w:szCs w:val="36"/>
        </w:rPr>
        <w:lastRenderedPageBreak/>
        <w:t>5. Challenges Faced</w:t>
      </w:r>
    </w:p>
    <w:p w:rsidR="00E36595" w:rsidRDefault="00E36595"/>
    <w:p w:rsidR="00E36595" w:rsidRPr="00316473" w:rsidRDefault="00000000">
      <w:pPr>
        <w:rPr>
          <w:rFonts w:ascii="Avenir Book" w:hAnsi="Avenir Book"/>
          <w:sz w:val="28"/>
          <w:szCs w:val="28"/>
        </w:rPr>
      </w:pPr>
      <w:r w:rsidRPr="00316473">
        <w:rPr>
          <w:rFonts w:ascii="Avenir Book" w:hAnsi="Avenir Book"/>
          <w:sz w:val="28"/>
          <w:szCs w:val="28"/>
        </w:rPr>
        <w:t>During the project, we faced several challenges. The first challenge was working with TikTok links, because TikTok has different link formats, including long links and short links such as vm.tiktok.com and vt.tiktok.com.</w:t>
      </w:r>
    </w:p>
    <w:p w:rsidR="00E36595" w:rsidRPr="00316473" w:rsidRDefault="00E36595">
      <w:pPr>
        <w:rPr>
          <w:rFonts w:ascii="Avenir Book" w:hAnsi="Avenir Book"/>
          <w:sz w:val="28"/>
          <w:szCs w:val="28"/>
        </w:rPr>
      </w:pPr>
    </w:p>
    <w:p w:rsidR="00E36595" w:rsidRPr="00316473" w:rsidRDefault="00000000">
      <w:pPr>
        <w:rPr>
          <w:rFonts w:ascii="Avenir Book" w:hAnsi="Avenir Book"/>
          <w:sz w:val="28"/>
          <w:szCs w:val="28"/>
        </w:rPr>
      </w:pPr>
      <w:r w:rsidRPr="00316473">
        <w:rPr>
          <w:rFonts w:ascii="Avenir Book" w:hAnsi="Avenir Book"/>
          <w:sz w:val="28"/>
          <w:szCs w:val="28"/>
        </w:rPr>
        <w:t>The second challenge was error handling. Some TikTok videos may be private, deleted, restricted, or unavailable.</w:t>
      </w:r>
    </w:p>
    <w:p w:rsidR="00E36595" w:rsidRPr="00316473" w:rsidRDefault="00E36595">
      <w:pPr>
        <w:rPr>
          <w:rFonts w:ascii="Avenir Book" w:hAnsi="Avenir Book"/>
          <w:sz w:val="28"/>
          <w:szCs w:val="28"/>
        </w:rPr>
      </w:pPr>
    </w:p>
    <w:p w:rsidR="00E36595" w:rsidRPr="00316473" w:rsidRDefault="00000000">
      <w:pPr>
        <w:rPr>
          <w:rFonts w:ascii="Avenir Book" w:hAnsi="Avenir Book"/>
          <w:sz w:val="28"/>
          <w:szCs w:val="28"/>
        </w:rPr>
      </w:pPr>
      <w:r w:rsidRPr="00316473">
        <w:rPr>
          <w:rFonts w:ascii="Avenir Book" w:hAnsi="Avenir Book"/>
          <w:sz w:val="28"/>
          <w:szCs w:val="28"/>
        </w:rPr>
        <w:t>The third challenge was organizing the project structure and GitHub teamwork.</w:t>
      </w:r>
    </w:p>
    <w:p w:rsidR="00E36595" w:rsidRDefault="00E36595"/>
    <w:p w:rsidR="00E36595" w:rsidRPr="00316473" w:rsidRDefault="00000000">
      <w:pPr>
        <w:rPr>
          <w:rFonts w:ascii="Avenir Book" w:hAnsi="Avenir Book"/>
          <w:color w:val="FF0000"/>
          <w:sz w:val="36"/>
          <w:szCs w:val="36"/>
        </w:rPr>
      </w:pPr>
      <w:r w:rsidRPr="00316473">
        <w:rPr>
          <w:rFonts w:ascii="Avenir Book" w:hAnsi="Avenir Book"/>
          <w:color w:val="FF0000"/>
          <w:sz w:val="36"/>
          <w:szCs w:val="36"/>
        </w:rPr>
        <w:t>6. Team Contributions</w:t>
      </w:r>
    </w:p>
    <w:p w:rsidR="00E36595" w:rsidRPr="00316473" w:rsidRDefault="00E36595">
      <w:pPr>
        <w:rPr>
          <w:rFonts w:ascii="Avenir Book" w:hAnsi="Avenir Book"/>
          <w:sz w:val="28"/>
          <w:szCs w:val="28"/>
        </w:rPr>
      </w:pPr>
    </w:p>
    <w:p w:rsidR="00E36595" w:rsidRPr="00316473" w:rsidRDefault="00000000">
      <w:pPr>
        <w:rPr>
          <w:rFonts w:ascii="Avenir Book" w:hAnsi="Avenir Book"/>
          <w:sz w:val="28"/>
          <w:szCs w:val="28"/>
        </w:rPr>
      </w:pPr>
      <w:r w:rsidRPr="00316473">
        <w:rPr>
          <w:rFonts w:ascii="Avenir Book" w:hAnsi="Avenir Book"/>
          <w:sz w:val="28"/>
          <w:szCs w:val="28"/>
        </w:rPr>
        <w:t>The project was completed by two team members: Abylaikhan and Arsen.</w:t>
      </w:r>
    </w:p>
    <w:p w:rsidR="00E36595" w:rsidRPr="00316473" w:rsidRDefault="00E36595">
      <w:pPr>
        <w:rPr>
          <w:rFonts w:ascii="Avenir Book" w:hAnsi="Avenir Book"/>
          <w:sz w:val="28"/>
          <w:szCs w:val="28"/>
        </w:rPr>
      </w:pPr>
    </w:p>
    <w:p w:rsidR="00E36595" w:rsidRPr="00316473" w:rsidRDefault="00000000">
      <w:pPr>
        <w:rPr>
          <w:rFonts w:ascii="Avenir Book" w:hAnsi="Avenir Book"/>
          <w:sz w:val="28"/>
          <w:szCs w:val="28"/>
        </w:rPr>
      </w:pPr>
      <w:r w:rsidRPr="00316473">
        <w:rPr>
          <w:rFonts w:ascii="Avenir Book" w:hAnsi="Avenir Book"/>
          <w:sz w:val="28"/>
          <w:szCs w:val="28"/>
        </w:rPr>
        <w:t>Abylaikhan worked on the Telegram bot interface, commands, and README.</w:t>
      </w:r>
    </w:p>
    <w:p w:rsidR="00E36595" w:rsidRPr="00316473" w:rsidRDefault="00E36595">
      <w:pPr>
        <w:rPr>
          <w:rFonts w:ascii="Avenir Book" w:hAnsi="Avenir Book"/>
          <w:sz w:val="28"/>
          <w:szCs w:val="28"/>
        </w:rPr>
      </w:pPr>
    </w:p>
    <w:p w:rsidR="00E36595" w:rsidRPr="00316473" w:rsidRDefault="00000000">
      <w:pPr>
        <w:rPr>
          <w:rFonts w:ascii="Avenir Book" w:hAnsi="Avenir Book"/>
          <w:sz w:val="28"/>
          <w:szCs w:val="28"/>
        </w:rPr>
      </w:pPr>
      <w:r w:rsidRPr="00316473">
        <w:rPr>
          <w:rFonts w:ascii="Avenir Book" w:hAnsi="Avenir Book"/>
          <w:sz w:val="28"/>
          <w:szCs w:val="28"/>
        </w:rPr>
        <w:t>Arsen worked on the downloader logic, link validation, JSON storage, and tests.</w:t>
      </w:r>
    </w:p>
    <w:p w:rsidR="00E36595" w:rsidRDefault="00E36595"/>
    <w:p w:rsidR="00E36595" w:rsidRPr="00316473" w:rsidRDefault="00000000">
      <w:pPr>
        <w:rPr>
          <w:rFonts w:ascii="Avenir Book" w:hAnsi="Avenir Book"/>
          <w:b/>
          <w:bCs/>
          <w:color w:val="FF0000"/>
          <w:sz w:val="36"/>
          <w:szCs w:val="36"/>
        </w:rPr>
      </w:pPr>
      <w:r w:rsidRPr="00316473">
        <w:rPr>
          <w:rFonts w:ascii="Avenir Book" w:hAnsi="Avenir Book"/>
          <w:b/>
          <w:bCs/>
          <w:color w:val="FF0000"/>
          <w:sz w:val="36"/>
          <w:szCs w:val="36"/>
        </w:rPr>
        <w:t>7. Conclusion</w:t>
      </w:r>
    </w:p>
    <w:p w:rsidR="00E36595" w:rsidRDefault="00E36595"/>
    <w:p w:rsidR="00E36595" w:rsidRPr="00316473" w:rsidRDefault="00000000">
      <w:pPr>
        <w:rPr>
          <w:rFonts w:ascii="Avenir Book" w:hAnsi="Avenir Book"/>
          <w:sz w:val="28"/>
          <w:szCs w:val="28"/>
        </w:rPr>
      </w:pPr>
      <w:r w:rsidRPr="00316473">
        <w:rPr>
          <w:rFonts w:ascii="Avenir Book" w:hAnsi="Avenir Book"/>
          <w:sz w:val="28"/>
          <w:szCs w:val="28"/>
        </w:rPr>
        <w:t>In conclusion, our project is a simple Telegram bot that helps users process public TikTok video links. The bot checks the link, downloads the video, sends it back to the user, and saves the user’s history in a JSON file.</w:t>
      </w:r>
    </w:p>
    <w:p w:rsidR="00E36595" w:rsidRPr="00316473" w:rsidRDefault="00E36595">
      <w:pPr>
        <w:rPr>
          <w:rFonts w:ascii="Avenir Book" w:hAnsi="Avenir Book"/>
          <w:sz w:val="28"/>
          <w:szCs w:val="28"/>
        </w:rPr>
      </w:pPr>
    </w:p>
    <w:p w:rsidR="00E36595" w:rsidRPr="00316473" w:rsidRDefault="00000000">
      <w:pPr>
        <w:rPr>
          <w:rFonts w:ascii="Avenir Book" w:hAnsi="Avenir Book"/>
          <w:sz w:val="28"/>
          <w:szCs w:val="28"/>
        </w:rPr>
      </w:pPr>
      <w:r w:rsidRPr="00316473">
        <w:rPr>
          <w:rFonts w:ascii="Avenir Book" w:hAnsi="Avenir Book"/>
          <w:sz w:val="28"/>
          <w:szCs w:val="28"/>
        </w:rPr>
        <w:t>This project demonstrates Object-Oriented Programming, JSON file handling, exception handling, modular code structure, and teamwork through GitHub commits.</w:t>
      </w:r>
    </w:p>
    <w:p w:rsidR="00E36595" w:rsidRDefault="00E36595"/>
    <w:sectPr w:rsidR="00E365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2930149">
    <w:abstractNumId w:val="8"/>
  </w:num>
  <w:num w:numId="2" w16cid:durableId="1043794609">
    <w:abstractNumId w:val="6"/>
  </w:num>
  <w:num w:numId="3" w16cid:durableId="68046202">
    <w:abstractNumId w:val="5"/>
  </w:num>
  <w:num w:numId="4" w16cid:durableId="170753795">
    <w:abstractNumId w:val="4"/>
  </w:num>
  <w:num w:numId="5" w16cid:durableId="1883833117">
    <w:abstractNumId w:val="7"/>
  </w:num>
  <w:num w:numId="6" w16cid:durableId="1063288514">
    <w:abstractNumId w:val="3"/>
  </w:num>
  <w:num w:numId="7" w16cid:durableId="841116903">
    <w:abstractNumId w:val="2"/>
  </w:num>
  <w:num w:numId="8" w16cid:durableId="853224643">
    <w:abstractNumId w:val="1"/>
  </w:num>
  <w:num w:numId="9" w16cid:durableId="2143838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473"/>
    <w:rsid w:val="00326F90"/>
    <w:rsid w:val="00AA1D8D"/>
    <w:rsid w:val="00B47730"/>
    <w:rsid w:val="00CB0664"/>
    <w:rsid w:val="00E36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251E2"/>
  <w14:defaultImageDpi w14:val="300"/>
  <w15:docId w15:val="{97468A0E-86FD-7C4E-8DD7-C07C225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2026-05-17T12:05:00Z</dcterms:modified>
  <cp:category/>
</cp:coreProperties>
</file>